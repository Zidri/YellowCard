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Idriz Joaquin B. Mitiam  </w:t>
        <w:br/>
        <w:t xml:space="preserve">Web Developer| Information Technology | UI/UX D esigner  </w:t>
        <w:br/>
        <w:t xml:space="preserve">Bachelor of Science  in Computer Engineering Technology                                                </w:t>
        <w:br/>
        <w:t xml:space="preserve">Block 2. Lot 5, Roseville Executive Homes, Ipil Street, Marikina City  </w:t>
        <w:br/>
        <w:t xml:space="preserve">0917 -833-9789  </w:t>
        <w:br/>
        <w:t xml:space="preserve">idriz.mitiam@gmail.com  </w:t>
        <w:br/>
        <w:t xml:space="preserve">https://mitiam -portfolio.vercel.app/  </w:t>
        <w:br/>
        <w:t xml:space="preserve"> </w:t>
        <w:br/>
        <w:t xml:space="preserve"> </w:t>
        <w:br/>
        <w:t xml:space="preserve">---------------------------------------------------------------------------------------------------------------------  </w:t>
        <w:br/>
        <w:t xml:space="preserve"> </w:t>
        <w:br/>
        <w:t xml:space="preserve">Technical Skills and Projects  </w:t>
        <w:br/>
        <w:t xml:space="preserve"> </w:t>
        <w:br/>
        <w:t xml:space="preserve">Programming:  HTML, CSS, JavaScrip t, JQuery, React.js, Vue.js, PHP Laravel, MySQL, </w:t>
        <w:br/>
        <w:t xml:space="preserve">Firebase, PHP ,  </w:t>
        <w:br/>
        <w:t xml:space="preserve">Design: Figma, Adobe XD, Canva  </w:t>
        <w:br/>
        <w:t xml:space="preserve"> </w:t>
        <w:br/>
        <w:t xml:space="preserve">Portfolio Website  </w:t>
        <w:br/>
        <w:t xml:space="preserve">Built a professional portfolio using Vue.js to showcase my skills and projects, focusing on clean </w:t>
        <w:br/>
        <w:t xml:space="preserve">code, responsive design, and interactive features. Additionally, created a separate high -fidelity </w:t>
        <w:br/>
        <w:t xml:space="preserve">prototype in Adobe XD to plan and visualize the user experie nce before implementation.  </w:t>
        <w:br/>
        <w:t xml:space="preserve"> </w:t>
        <w:br/>
        <w:t xml:space="preserve">Links:  </w:t>
        <w:br/>
        <w:t xml:space="preserve">https://mitiam -portfolio.vercel.app/  </w:t>
        <w:br/>
        <w:t xml:space="preserve">https://xd.adobe.com/view/c2c5324f -ef06-4e65 -82a2 -0dbcdda974d0 -9796/?fullscreen  </w:t>
        <w:br/>
        <w:t xml:space="preserve"> </w:t>
        <w:br/>
        <w:t xml:space="preserve">Thesis Project  Handheld Diagnosis Device of Rice foliage Diseases and Pests Using YOLO  </w:t>
        <w:br/>
        <w:t xml:space="preserve">Built a computer vision system using YOLO  (You Only Look Once)  to detect and classify rice leaf </w:t>
        <w:br/>
        <w:t xml:space="preserve">diseases  and pests  in real time, integrating the trained model into a user -friendly application for </w:t>
        <w:br/>
        <w:t xml:space="preserve">field monitoring.  </w:t>
        <w:br/>
        <w:t xml:space="preserve"> </w:t>
        <w:br/>
        <w:t xml:space="preserve">---------------------------------------------------------------------------------------------------------------------  </w:t>
        <w:br/>
        <w:t xml:space="preserve"> </w:t>
        <w:br/>
        <w:t xml:space="preserve">Relevant Work Experience  </w:t>
        <w:br/>
        <w:t xml:space="preserve"> </w:t>
        <w:br/>
        <w:t xml:space="preserve">• LexMeet, Inc.  </w:t>
        <w:br/>
        <w:t xml:space="preserve">Intern Web Developer             April-August 2023  </w:t>
        <w:br/>
        <w:t xml:space="preserve"> </w:t>
        <w:br/>
        <w:t xml:space="preserve">Designed and developed a portion of the website for LexMeet  using React for the </w:t>
        <w:br/>
        <w:t xml:space="preserve">frontend and Laravel for the backend.  </w:t>
        <w:br/>
        <w:t xml:space="preserve">  </w:t>
        <w:br/>
        <w:t xml:space="preserve">• Google Developer Group (GDG) on Campus: Poly technic University of the Philippines  </w:t>
        <w:br/>
        <w:t xml:space="preserve">Graphic Designer Associate                                    November 2025 Present  </w:t>
        <w:br/>
        <w:t xml:space="preserve"> </w:t>
        <w:br/>
        <w:t xml:space="preserve">Create and design consistent visuals for the student organization using Figma  </w:t>
        <w:br/>
        <w:t xml:space="preserve"> </w:t>
        <w:br/>
        <w:t xml:space="preserve">UI/UX Associate                       Oct 2024 -Oct 2025  </w:t>
        <w:br/>
        <w:t xml:space="preserve"> </w:t>
        <w:br/>
        <w:t xml:space="preserve">Part of the UI/UX team that developed a website containing information and details for a </w:t>
        <w:br/>
        <w:t xml:space="preserve">hackathon event. Also helped organize student workshops teaching the basics of Figma.  </w:t>
      </w:r>
    </w:p>
    <w:p>
      <w:r>
        <w:t xml:space="preserve">• The Programmer’s Guild (PUP TPG)  </w:t>
        <w:br/>
        <w:t xml:space="preserve">Assistant Vice President of Records                                                   Oct 2024 -Oct 2025  </w:t>
        <w:br/>
        <w:t xml:space="preserve"> </w:t>
        <w:br/>
        <w:t xml:space="preserve">Assigned to assist the Vice President of Records in organizing documents, taking </w:t>
        <w:br/>
        <w:t xml:space="preserve">meeting minutes for the student organization, and training new recruits.  </w:t>
        <w:br/>
        <w:t xml:space="preserve"> </w:t>
        <w:br/>
        <w:t xml:space="preserve">  </w:t>
        <w:br/>
        <w:t xml:space="preserve">---------------------------------------------------------------------------------------------------------------------  </w:t>
        <w:br/>
        <w:t xml:space="preserve"> </w:t>
        <w:br/>
        <w:t xml:space="preserve"> </w:t>
        <w:br/>
        <w:t xml:space="preserve">EDUCATION  </w:t>
        <w:br/>
        <w:t xml:space="preserve"> </w:t>
        <w:br/>
        <w:t xml:space="preserve">• Polytechnic University of the Philippines  </w:t>
        <w:br/>
        <w:t xml:space="preserve">Bachelor  in Computer Engineering and Technology  </w:t>
        <w:br/>
        <w:t xml:space="preserve">2023 -2026  </w:t>
        <w:br/>
        <w:t xml:space="preserve"> </w:t>
        <w:br/>
        <w:t xml:space="preserve">Consistent President’s Lister  </w:t>
        <w:br/>
        <w:t xml:space="preserve"> </w:t>
        <w:br/>
        <w:t xml:space="preserve">• Polytechnic University of the Philippines - Institute of Technology  </w:t>
        <w:br/>
        <w:t xml:space="preserve">Diploma in Computer Engineering and Technology  </w:t>
        <w:br/>
        <w:t xml:space="preserve">2020 -2023  </w:t>
        <w:br/>
        <w:t xml:space="preserve"> </w:t>
        <w:br/>
        <w:t xml:space="preserve">          Consistent President’s Lister  </w:t>
        <w:br/>
        <w:t xml:space="preserve">---------------------------------------------------------------------------------------------------------------------  </w:t>
        <w:br/>
        <w:t xml:space="preserve"> </w:t>
        <w:br/>
        <w:t xml:space="preserve">CERTIFICATE  </w:t>
        <w:br/>
        <w:t xml:space="preserve"> </w:t>
        <w:br/>
        <w:t xml:space="preserve">2022 </w:t>
        <w:br/>
        <w:t xml:space="preserve">• Introduction to SQL  </w:t>
        <w:br/>
        <w:t xml:space="preserve">• SQL and Relational Databases 101  </w:t>
        <w:br/>
        <w:t xml:space="preserve">• Java Certification Course  </w:t>
        <w:br/>
        <w:t xml:space="preserve">• Full Stack Development for Beginners  </w:t>
        <w:br/>
        <w:t xml:space="preserve"> </w:t>
        <w:br/>
        <w:t xml:space="preserve">2023  </w:t>
        <w:br/>
        <w:t xml:space="preserve">• Introduction to DevOps  </w:t>
        <w:br/>
        <w:t xml:space="preserve">• Introduction Containers &amp; Kubernetes and OpenShift V2  </w:t>
        <w:br/>
        <w:t xml:space="preserve">• TESDA Certificate of Completion CSS NCII  </w:t>
        <w:br/>
        <w:t xml:space="preserve"> </w:t>
        <w:br/>
        <w:t xml:space="preserve">---------------------------------------------------------------------------------------------------------------------  </w:t>
        <w:br/>
        <w:t xml:space="preserve"> </w:t>
        <w:br/>
        <w:t xml:space="preserve">CHARACTER REFERENCE : </w:t>
        <w:br/>
        <w:t xml:space="preserve"> </w:t>
        <w:br/>
        <w:t xml:space="preserve">• Raffy Bitong  </w:t>
        <w:br/>
        <w:t xml:space="preserve">091790607342  </w:t>
        <w:br/>
        <w:t xml:space="preserve">Senior System Tech International – Intrado Technologies Services Inc.  </w:t>
        <w:br/>
        <w:t xml:space="preserve"> </w:t>
        <w:br/>
        <w:t xml:space="preserve"> </w:t>
      </w:r>
    </w:p>
    <w:p>
      <w:r>
        <w:t xml:space="preserve">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